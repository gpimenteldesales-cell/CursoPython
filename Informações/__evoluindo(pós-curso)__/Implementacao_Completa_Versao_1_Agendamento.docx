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VERSÃO 1 — Sistema inicial no terminal</w:t>
      </w:r>
    </w:p>
    <w:p>
      <w:r>
        <w:t>Sistema de Agendamento para Salão de Beleza | Implementação completa</w:t>
      </w:r>
    </w:p>
    <w:p>
      <w:pPr>
        <w:pStyle w:val="Heading1"/>
      </w:pPr>
      <w:r>
        <w:t>Objetivo e resultado</w:t>
      </w:r>
    </w:p>
    <w:p>
      <w:r>
        <w:t>Aprendizagem: Funções, módulos, classes e objetos. Resultado: Um serviço e um agendamento por execução.</w:t>
      </w:r>
    </w:p>
    <w:p>
      <w:r>
        <w:t>Esta versão deve ser desenvolvida em pasta própria. Copie os arquivos da versão anterior quando aplicável e substitua pelos códigos finais apresentados aqui.</w:t>
      </w:r>
    </w:p>
    <w:p>
      <w:pPr>
        <w:pStyle w:val="Heading1"/>
      </w:pPr>
      <w:r>
        <w:t>Estrutura de arquivos</w:t>
      </w:r>
    </w:p>
    <w:p>
      <w:r>
        <w:t>• classservico.py</w:t>
      </w:r>
    </w:p>
    <w:p>
      <w:r>
        <w:t>• classagendamento.py</w:t>
      </w:r>
    </w:p>
    <w:p>
      <w:r>
        <w:t>• sistema.py</w:t>
      </w:r>
    </w:p>
    <w:p>
      <w:r>
        <w:t>• telamenu.py</w:t>
      </w:r>
    </w:p>
    <w:p>
      <w:pPr>
        <w:pStyle w:val="Heading1"/>
      </w:pPr>
      <w:r>
        <w:t>Construção passo a passo</w:t>
      </w:r>
    </w:p>
    <w:p>
      <w:pPr>
        <w:pStyle w:val="Heading2"/>
      </w:pPr>
      <w:r>
        <w:t>Passo 1 — Case 1 — Cadastrar serviço</w:t>
      </w:r>
    </w:p>
    <w:p>
      <w:r>
        <w:t>O que fazer: Criar telamenu.py com a opção 1; criar sistema.py com cadastrar_servico(); criar classservico.py; retornar a sistema.py para instanciar Servico.</w:t>
      </w:r>
    </w:p>
    <w:p>
      <w:r>
        <w:t>Fluxo: telamenu.py → sistema.py → classservico.py → sistema.py</w:t>
      </w:r>
    </w:p>
    <w:p>
      <w:r>
        <w:t>Execute e teste: Escolha 1; informe Corte de cabelo, 50, 20/10/2026, 14:00. Confira a confirmação.</w:t>
      </w:r>
    </w:p>
    <w:p>
      <w:pPr>
        <w:pStyle w:val="Heading2"/>
      </w:pPr>
      <w:r>
        <w:t>Passo 2 — Case 2 — Listar serviço</w:t>
      </w:r>
    </w:p>
    <w:p>
      <w:r>
        <w:t>O que fazer: Acrescentar a opção 2 ao menu e a função listar_servico() em sistema.py.</w:t>
      </w:r>
    </w:p>
    <w:p>
      <w:r>
        <w:t>Fluxo: telamenu.py → sistema.py → objeto Servico</w:t>
      </w:r>
    </w:p>
    <w:p>
      <w:r>
        <w:t>Execute e teste: Escolha 2 após cadastrar e confira os quatro campos.</w:t>
      </w:r>
    </w:p>
    <w:p>
      <w:pPr>
        <w:pStyle w:val="Heading2"/>
      </w:pPr>
      <w:r>
        <w:t>Passo 3 — Case 3 — Agendar serviço</w:t>
      </w:r>
    </w:p>
    <w:p>
      <w:r>
        <w:t>O que fazer: Criar classagendamento.py e a função agendar_servico(); incluir o Case 3.</w:t>
      </w:r>
    </w:p>
    <w:p>
      <w:r>
        <w:t>Fluxo: telamenu.py → sistema.py → classagendamento.py</w:t>
      </w:r>
    </w:p>
    <w:p>
      <w:r>
        <w:t>Execute e teste: Escolha 3 e informe Maria.</w:t>
      </w:r>
    </w:p>
    <w:p>
      <w:pPr>
        <w:pStyle w:val="Heading2"/>
      </w:pPr>
      <w:r>
        <w:t>Passo 4 — Case 4 — Ver agendamento</w:t>
      </w:r>
    </w:p>
    <w:p>
      <w:r>
        <w:t>O que fazer: Criar exibir() na classe Agendamento; criar listar_agendamento() e Case 4.</w:t>
      </w:r>
    </w:p>
    <w:p>
      <w:r>
        <w:t>Fluxo: telamenu.py → sistema.py → Agendamento.exibir()</w:t>
      </w:r>
    </w:p>
    <w:p>
      <w:r>
        <w:t>Execute e teste: Escolha 4 e confira Maria, Corte de cabelo e os demais dados.</w:t>
      </w:r>
    </w:p>
    <w:p>
      <w:pPr>
        <w:pStyle w:val="Heading2"/>
      </w:pPr>
      <w:r>
        <w:t>Passo 5 — Case 5 — Sair</w:t>
      </w:r>
    </w:p>
    <w:p>
      <w:r>
        <w:t>O que fazer: Acrescentar Case 5 com break para encerrar while True.</w:t>
      </w:r>
    </w:p>
    <w:p>
      <w:r>
        <w:t>Fluxo: telamenu.py → break</w:t>
      </w:r>
    </w:p>
    <w:p>
      <w:r>
        <w:t>Execute e teste: Escolha 5; o programa deve encerrar.</w:t>
      </w:r>
    </w:p>
    <w:p>
      <w:pPr>
        <w:pStyle w:val="Heading1"/>
      </w:pPr>
      <w:r>
        <w:t>Códigos completos — copiar nos arquivos indicados</w:t>
      </w:r>
    </w:p>
    <w:p>
      <w:r>
        <w:t>Os blocos abaixo apresentam o estado FINAL desta versão. Durante a aula, implemente gradualmente conforme os passos anteriores.</w:t>
      </w:r>
    </w:p>
    <w:p>
      <w:pPr>
        <w:pStyle w:val="Heading2"/>
      </w:pPr>
      <w:r>
        <w:t>classservico.py</w:t>
      </w:r>
    </w:p>
    <w:p>
      <w:r>
        <w:t>Explicação: Define o objeto Serviço com nome, valor, data e horário.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Servico: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nome, valor, data, horario):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self.nome = nome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self.valor = valor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self.data = data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self.horario = horario</w:t>
      </w:r>
    </w:p>
    <w:p>
      <w:pPr>
        <w:pStyle w:val="Heading2"/>
      </w:pPr>
      <w:r>
        <w:t>classagendamento.py</w:t>
      </w:r>
    </w:p>
    <w:p>
      <w:r>
        <w:t>Explicação: Define o objeto Agendamento e seu método de exibição para as versões em memória.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class Agendamento: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__init__(self, cliente, servico):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self.cliente = cliente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self.servico =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def exibir(self):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print("Cliente:", self.cliente)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print("Serviço:", self.servico.nome)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print("Valor: R$", f"{self.servico.valor:.2f}")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print("Data:", self.servico.data)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print("Horário:", self.servico.horario)</w:t>
      </w:r>
    </w:p>
    <w:p>
      <w:pPr>
        <w:pStyle w:val="Heading2"/>
      </w:pPr>
      <w:r>
        <w:t>sistema.py</w:t>
      </w:r>
    </w:p>
    <w:p>
      <w:r>
        <w:t>Explicação: Centraliza as regras do sistema, separando a interface das operações. Na versão 3 usa SQLite; na versão 4 recebe dados da interface e sinaliza erros.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classservico import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from classagendamento import Agendamento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servico = None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agendamento = None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cadastrar_servico():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global servico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nome = input("Nome do serviço: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try: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valor = float(input("Valor (ex.: 50.75): ").replace(",", "."))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except ValueError: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print("Valor inválido.")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nome or valor &lt; 0: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print("Informe um nome e um valor não negativo.")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data = input("Data (DD/MM/AAAA):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horario = input("Horário (HH:MM):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servico = Servico(nome, valor, data, horario)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print("Serviço cadastrado com sucesso!")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servico is None: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serviço cadastrado!")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print("Serviço:", servico.nome)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print("Valor: R$", f"{servico.valor:.2f}")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print("Data:", servico.data)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print("Horário:", servico.horario)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agendar_servico():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global agendamento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servico is None: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print("Cadastre um serviço primeiro!")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cliente = input("Nome do cliente: ").strip()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not cliente: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print("Nome do cliente obrigatório.")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return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agendamento = Agendamento(cliente, servico)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print("Agendamento realizado com sucesso!")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def listar_agendamento():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if agendamento is None: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print("Nenhum agendamento realizado!")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else: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agendamento.exibir()</w:t>
      </w:r>
    </w:p>
    <w:p>
      <w:pPr>
        <w:pStyle w:val="Heading2"/>
      </w:pPr>
      <w:r>
        <w:t>telamenu.py</w:t>
      </w:r>
    </w:p>
    <w:p>
      <w:r>
        <w:t>Explicação: Arquivo inicial: recebe ações do usuário. Nas versões de terminal, o match chama funções do sistema; na versão gráfica, os botões executam callbacks.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import sistema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>while True: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print("\n--- SALÃO DE BELEZA ---")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print("1 - Cadastrar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print("2 - Listar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print("3 - Agendar serviço")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print("4 - Ver agendamento")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print("5 - Sair")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opcao = input("Escolha uma opção: 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match opcao: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"1": sistema.cadastrar_servico()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"2": sistema.listar_servico()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"3": sistema.agendar_servico()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"4": sistema.listar_agendamento()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"5":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print("Encerrando sistema...")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    break</w:t>
      </w:r>
    </w:p>
    <w:p>
      <w:pPr>
        <w:spacing w:after="0"/>
      </w:pPr>
      <w:r>
        <w:rPr>
          <w:rFonts w:ascii="Consolas" w:hAnsi="Consolas"/>
          <w:color w:val="1E3246"/>
          <w:sz w:val="14"/>
        </w:rPr>
        <w:t xml:space="preserve">        case _: print("Opção inválida!")</w:t>
      </w:r>
    </w:p>
    <w:p>
      <w:pPr>
        <w:pStyle w:val="Heading1"/>
      </w:pPr>
      <w:r>
        <w:t>Teste final da versão</w:t>
      </w:r>
    </w:p>
    <w:p>
      <w:r>
        <w:t>Execute python telamenu.py. Digite 1 e cadastre Corte de cabelo, 50, 20/10/2026, 14:00; depois 2, 3 (Maria), 4 e 5. Esperado: os dados aparecem e o programa encerra.</w:t>
      </w:r>
    </w:p>
    <w:p>
      <w:r>
        <w:t>Observação: nesta S.A., data e horário pertencem ao serviço cadastrado. O sistema permite apenas um agendamento por data/horário no salão inteiro. Para horários independentes por profissional, será necessária uma evolução adicional.</w:t>
      </w:r>
    </w:p>
    <w:p>
      <w:r>
        <w:t>Ambiente: Python 3.10+; SQLite e Tkinter são bibliotecas padrão em instalações comuns de Python. Tkinter requer ambiente gráfico.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20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20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203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