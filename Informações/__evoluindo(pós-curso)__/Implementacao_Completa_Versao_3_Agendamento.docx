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VERSÃO 3 — Persistência com SQLite</w:t>
      </w:r>
    </w:p>
    <w:p>
      <w:r>
        <w:t>Sistema de Agendamento para Salão de Beleza | Implementação completa</w:t>
      </w:r>
    </w:p>
    <w:p>
      <w:pPr>
        <w:pStyle w:val="Heading1"/>
      </w:pPr>
      <w:r>
        <w:t>Objetivo e resultado</w:t>
      </w:r>
    </w:p>
    <w:p>
      <w:r>
        <w:t>Aprendizagem: Tabelas, SQL, chaves e operações parametrizadas. Resultado: Os dados permanecem no arquivo salao.db.</w:t>
      </w:r>
    </w:p>
    <w:p>
      <w:r>
        <w:t>Esta versão deve ser desenvolvida em pasta própria. Copie os arquivos da versão anterior quando aplicável e substitua pelos códigos finais apresentados aqui.</w:t>
      </w:r>
    </w:p>
    <w:p>
      <w:pPr>
        <w:pStyle w:val="Heading1"/>
      </w:pPr>
      <w:r>
        <w:t>Estrutura de arquivos</w:t>
      </w:r>
    </w:p>
    <w:p>
      <w:r>
        <w:t>• classservico.py</w:t>
      </w:r>
    </w:p>
    <w:p>
      <w:r>
        <w:t>• classagendamento.py</w:t>
      </w:r>
    </w:p>
    <w:p>
      <w:r>
        <w:t>• banco.py</w:t>
      </w:r>
    </w:p>
    <w:p>
      <w:r>
        <w:t>• sistema.py</w:t>
      </w:r>
    </w:p>
    <w:p>
      <w:r>
        <w:t>• telamenu.py</w:t>
      </w:r>
    </w:p>
    <w:p>
      <w:r>
        <w:t>• salao.db (gerado automaticamente na execução)</w:t>
      </w:r>
    </w:p>
    <w:p>
      <w:pPr>
        <w:pStyle w:val="Heading1"/>
      </w:pPr>
      <w:r>
        <w:t>Construção passo a passo</w:t>
      </w:r>
    </w:p>
    <w:p>
      <w:pPr>
        <w:pStyle w:val="Heading2"/>
      </w:pPr>
      <w:r>
        <w:t>Passo 1 — Etapa 1 — Planejar tabelas</w:t>
      </w:r>
    </w:p>
    <w:p>
      <w:r>
        <w:t>O que fazer: Criar tabelas servico e agendamento, com chave primária e chave estrangeira.</w:t>
      </w:r>
    </w:p>
    <w:p>
      <w:r>
        <w:t>Fluxo: banco.py → SQLite</w:t>
      </w:r>
    </w:p>
    <w:p>
      <w:r>
        <w:t>Execute e teste: Verifique a criação de salao.db.</w:t>
      </w:r>
    </w:p>
    <w:p>
      <w:pPr>
        <w:pStyle w:val="Heading2"/>
      </w:pPr>
      <w:r>
        <w:t>Passo 2 — Etapa 2 — Criar banco.py</w:t>
      </w:r>
    </w:p>
    <w:p>
      <w:r>
        <w:t>O que fazer: Implementar conectar(), inicializar() e CREATE TABLE IF NOT EXISTS.</w:t>
      </w:r>
    </w:p>
    <w:p>
      <w:r>
        <w:t>Fluxo: telamenu.py → banco.inicializar()</w:t>
      </w:r>
    </w:p>
    <w:p>
      <w:r>
        <w:t>Execute e teste: Execute o menu e confirme que o banco foi criado.</w:t>
      </w:r>
    </w:p>
    <w:p>
      <w:pPr>
        <w:pStyle w:val="Heading2"/>
      </w:pPr>
      <w:r>
        <w:t>Passo 3 — Etapa 3 — Cadastrar e consultar</w:t>
      </w:r>
    </w:p>
    <w:p>
      <w:r>
        <w:t>O que fazer: Substituir listas por INSERT e SELECT em banco.py.</w:t>
      </w:r>
    </w:p>
    <w:p>
      <w:r>
        <w:t>Fluxo: telamenu.py → sistema.py → banco.py</w:t>
      </w:r>
    </w:p>
    <w:p>
      <w:r>
        <w:t>Execute e teste: Cadastre dois serviços, saia e abra novamente: ambos devem permanecer.</w:t>
      </w:r>
    </w:p>
    <w:p>
      <w:pPr>
        <w:pStyle w:val="Heading2"/>
      </w:pPr>
      <w:r>
        <w:t>Passo 4 — Etapa 4 — Agendar e bloquear horários</w:t>
      </w:r>
    </w:p>
    <w:p>
      <w:r>
        <w:t>O que fazer: Implementar JOIN, inserção de agendamento e consulta de conflito.</w:t>
      </w:r>
    </w:p>
    <w:p>
      <w:r>
        <w:t>Fluxo: sistema.py → banco.buscar_servico()/horario_ocupado()</w:t>
      </w:r>
    </w:p>
    <w:p>
      <w:r>
        <w:t>Execute e teste: Agende um serviço e tente outro na mesma data/hora.</w:t>
      </w:r>
    </w:p>
    <w:p>
      <w:pPr>
        <w:pStyle w:val="Heading2"/>
      </w:pPr>
      <w:r>
        <w:t>Passo 5 — Etapa 5 — Cancelar por ID</w:t>
      </w:r>
    </w:p>
    <w:p>
      <w:r>
        <w:t>O que fazer: Usar DELETE FROM agendamento WHERE id_agendamento = ?.</w:t>
      </w:r>
    </w:p>
    <w:p>
      <w:r>
        <w:t>Fluxo: telamenu.py → sistema.py → banco.py</w:t>
      </w:r>
    </w:p>
    <w:p>
      <w:r>
        <w:t>Execute e teste: Cancele pelo ID e confira a exclusão após reiniciar.</w:t>
      </w:r>
    </w:p>
    <w:p>
      <w:pPr>
        <w:pStyle w:val="Heading1"/>
      </w:pPr>
      <w:r>
        <w:t>Códigos completos — copiar nos arquivos indicados</w:t>
      </w:r>
    </w:p>
    <w:p>
      <w:r>
        <w:t>Os blocos abaixo apresentam o estado FINAL desta versão. Durante a aula, implemente gradualmente conforme os passos anteriores.</w:t>
      </w:r>
    </w:p>
    <w:p>
      <w:pPr>
        <w:pStyle w:val="Heading2"/>
      </w:pPr>
      <w:r>
        <w:t>classservico.py</w:t>
      </w:r>
    </w:p>
    <w:p>
      <w:r>
        <w:t>Explicação: Define o objeto Serviço com nome, valor, data e horário.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class Servico: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def __init__(self, nome, valor, data, horario):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self.nome = nome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self.valor = valor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self.data = data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self.horario = horario</w:t>
      </w:r>
    </w:p>
    <w:p>
      <w:pPr>
        <w:pStyle w:val="Heading2"/>
      </w:pPr>
      <w:r>
        <w:t>classagendamento.py</w:t>
      </w:r>
    </w:p>
    <w:p>
      <w:r>
        <w:t>Explicação: Define o objeto Agendamento e seu método de exibição para as versões em memória.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class Agendamento: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def __init__(self, cliente, servico):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self.cliente = cliente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self.servico = servico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def exibir(self):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print("Cliente:", self.cliente)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print("Serviço:", self.servico.nome)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print("Valor: R$", f"{self.servico.valor:.2f}")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print("Data:", self.servico.data)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print("Horário:", self.servico.horario)</w:t>
      </w:r>
    </w:p>
    <w:p>
      <w:pPr>
        <w:pStyle w:val="Heading2"/>
      </w:pPr>
      <w:r>
        <w:t>banco.py</w:t>
      </w:r>
    </w:p>
    <w:p>
      <w:r>
        <w:t>Explicação: Cuida da conexão, criação das tabelas, consultas, inserções e exclusões com parâmetros SQL.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import sqlite3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from pathlib import Path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ARQUIVO = Path(__file__).with_name("salao.db")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conectar():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conexao = sqlite3.connect(ARQUIVO)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conexao.execute("PRAGMA foreign_keys = ON")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conexao.row_factory = sqlite3.Row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return conexao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inicializar():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with conectar() as conexao: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conexao.execute("""CREATE TABLE IF NOT EXISTS servico (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id_servico INTEGER PRIMARY KEY AUTOINCREMENT,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nome TEXT NOT NULL,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valor REAL NOT NULL CHECK(valor &gt;= 0),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data TEXT NOT NULL,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horario TEXT NOT NULL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)""")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conexao.execute("""CREATE TABLE IF NOT EXISTS agendamento (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id_agendamento INTEGER PRIMARY KEY AUTOINCREMENT,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cliente TEXT NOT NULL,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id_servico INTEGER NOT NULL,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FOREIGN KEY(id_servico) REFERENCES servico(id_servico)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)""")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inserir_servico(nome, valor, data, horario):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with conectar() as conexao: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conexao.execute(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"INSERT INTO servico(nome, valor, data, horario) VALUES (?, ?, ?, ?)",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(nome, valor, data, horario))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listar_servicos():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with conectar() as conexao: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 conexao.execute("SELECT * FROM servico ORDER BY id_servico").fetchall()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buscar_servico(id_servico):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with conectar() as conexao: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 conexao.execute("SELECT * FROM servico WHERE id_servico=?", (id_servico,)).fetchone()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horario_ocupado(data, horario):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with conectar() as conexao: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 conexao.execute("""SELECT 1 FROM agendamento a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JOIN servico s ON s.id_servico=a.id_servico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WHERE s.data=? AND s.horario=? LIMIT 1""", (data, horario)).fetchone() is not None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inserir_agendamento(cliente, id_servico):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with conectar() as conexao: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conexao.execute("INSERT INTO agendamento(cliente,id_servico) VALUES (?,?)",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            (cliente, id_servico))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listar_agendamentos():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with conectar() as conexao: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 conexao.execute("""SELECT a.id_agendamento, a.cliente,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s.nome, s.valor, s.data, s.horario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FROM agendamento a JOIN servico s ON s.id_servico=a.id_servico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ORDER BY a.id_agendamento""").fetchall()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cancelar_agendamento(id_agendamento):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with conectar() as conexao: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cursor = conexao.execute("DELETE FROM agendamento WHERE id_agendamento=?",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                     (id_agendamento,))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 cursor.rowcount &gt; 0</w:t>
      </w:r>
    </w:p>
    <w:p>
      <w:pPr>
        <w:pStyle w:val="Heading2"/>
      </w:pPr>
      <w:r>
        <w:t>sistema.py</w:t>
      </w:r>
    </w:p>
    <w:p>
      <w:r>
        <w:t>Explicação: Centraliza as regras do sistema, separando a interface das operações. Na versão 3 usa SQLite; na versão 4 recebe dados da interface e sinaliza erros.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from datetime import datetime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import banco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data_hora_validas(data, horario):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try: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datetime.strptime(data + " " + horario, "%d/%m/%Y %H:%M")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 True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except ValueError: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 False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cadastrar_servico():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nome = input("Nome do serviço: ").strip()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try: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valor = float(input("Valor: R$ ").replace(",", "."))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except ValueError: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print("Valor inválido.")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data = input("Data (DD/MM/AAAA): ").strip()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horario = input("Horário (HH:MM): ").strip()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nome or valor &lt; 0 or not data_hora_validas(data, horario):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print("Dados inválidos.")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banco.inserir_servico(nome, valor, data, horario)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print("Serviço salvo no banco!")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listar_servico():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itens = banco.listar_servicos()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itens: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print("Nenhum serviço cadastrado.")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for s in itens: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print(f"ID {s['id_servico']} - {s['nome']} | R$ {s['valor']:.2f} | {s['data']} {s['horario']}")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agendar_servico():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itens = banco.listar_servicos()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itens: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print("Cadastre um serviço primeiro.")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listar_servico()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try: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identificador = int(input("ID do serviço: "))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except ValueError: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print("ID inválido.")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servico = banco.buscar_servico(identificador)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servico is None: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print("Serviço inexistente.")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banco.horario_ocupado(servico['data'], servico['horario']):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print("Horário ocupado.")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cliente = input("Nome do cliente: ").strip()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cliente: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print("Nome obrigatório.")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banco.inserir_agendamento(cliente, identificador)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print("Agendamento salvo no banco!")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listar_agendamento():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itens = banco.listar_agendamentos()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itens: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print("Nenhum agendamento.")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for a in itens: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print(f"ID {a['id_agendamento']} | {a['cliente']} | {a['nome']} | "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  f"R$ {a['valor']:.2f} | {a['data']} {a['horario']}")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cancelar_agendamento():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listar_agendamento()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try: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identificador = int(input("ID do agendamento para cancelar: "))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except ValueError: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print("ID inválido.")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banco.cancelar_agendamento(identificador):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print("Agendamento cancelado!")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else: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print("Agendamento não encontrado.")</w:t>
      </w:r>
    </w:p>
    <w:p>
      <w:pPr>
        <w:pStyle w:val="Heading2"/>
      </w:pPr>
      <w:r>
        <w:t>telamenu.py</w:t>
      </w:r>
    </w:p>
    <w:p>
      <w:r>
        <w:t>Explicação: Arquivo inicial: recebe ações do usuário. Nas versões de terminal, o match chama funções do sistema; na versão gráfica, os botões executam callbacks.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import sistema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import banco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banco.inicializar()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while True: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print("\n--- SALÃO DE BELEZA / SQLite ---")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print("1 - Cadastrar serviço")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print("2 - Listar serviços")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print("3 - Agendar serviço")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print("4 - Ver agendamentos")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print("5 - Sair")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print("6 - Cancelar agendamento")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opcao = input("Escolha uma opção: 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match opcao: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"1": sistema.cadastrar_servico()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"2": sistema.listar_servico()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"3": sistema.agendar_servico()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"4": sistema.listar_agendamento()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"5":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print("Encerrando sistema...")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break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"6": sistema.cancelar_agendamento()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_: print("Opção inválida!")</w:t>
      </w:r>
    </w:p>
    <w:p>
      <w:pPr>
        <w:pStyle w:val="Heading1"/>
      </w:pPr>
      <w:r>
        <w:t>Teste final da versão</w:t>
      </w:r>
    </w:p>
    <w:p>
      <w:r>
        <w:t>Execute python telamenu.py; cadastre e agende; encerre e abra novamente; os registros devem permanecer. Use a opção 6 para cancelar pelo ID e confirme a exclusão.</w:t>
      </w:r>
    </w:p>
    <w:p>
      <w:r>
        <w:t>Observação: nesta S.A., data e horário pertencem ao serviço cadastrado. O sistema permite apenas um agendamento por data/horário no salão inteiro. Para horários independentes por profissional, será necessária uma evolução adicional.</w:t>
      </w:r>
    </w:p>
    <w:p>
      <w:r>
        <w:t>Ambiente: Python 3.10+; SQLite e Tkinter são bibliotecas padrão em instalações comuns de Python. Tkinter requer ambiente gráfico.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203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203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203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