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VERSÃO 2 — Vários serviços e agendamentos</w:t>
      </w:r>
    </w:p>
    <w:p>
      <w:r>
        <w:t>Sistema de Agendamento para Salão de Beleza | Implementação completa</w:t>
      </w:r>
    </w:p>
    <w:p>
      <w:pPr>
        <w:pStyle w:val="Heading1"/>
      </w:pPr>
      <w:r>
        <w:t>Objetivo e resultado</w:t>
      </w:r>
    </w:p>
    <w:p>
      <w:r>
        <w:t>Aprendizagem: Listas de objetos, seleção, cancelamento e validações. Resultado: Mantém vários registros em memória até encerrar.</w:t>
      </w:r>
    </w:p>
    <w:p>
      <w:r>
        <w:t>Esta versão deve ser desenvolvida em pasta própria. Copie os arquivos da versão anterior quando aplicável e substitua pelos códigos finais apresentados aqui.</w:t>
      </w:r>
    </w:p>
    <w:p>
      <w:pPr>
        <w:pStyle w:val="Heading1"/>
      </w:pPr>
      <w:r>
        <w:t>Estrutura de arquivos</w:t>
      </w:r>
    </w:p>
    <w:p>
      <w:r>
        <w:t>• classservico.py</w:t>
      </w:r>
    </w:p>
    <w:p>
      <w:r>
        <w:t>• classagendamento.py</w:t>
      </w:r>
    </w:p>
    <w:p>
      <w:r>
        <w:t>• sistema.py</w:t>
      </w:r>
    </w:p>
    <w:p>
      <w:r>
        <w:t>• telamenu.py</w:t>
      </w:r>
    </w:p>
    <w:p>
      <w:pPr>
        <w:pStyle w:val="Heading1"/>
      </w:pPr>
      <w:r>
        <w:t>Construção passo a passo</w:t>
      </w:r>
    </w:p>
    <w:p>
      <w:pPr>
        <w:pStyle w:val="Heading2"/>
      </w:pPr>
      <w:r>
        <w:t>Passo 1 — Etapa 1 — Vários serviços</w:t>
      </w:r>
    </w:p>
    <w:p>
      <w:r>
        <w:t>O que fazer: Substituir servico = None por servicos = []; utilizar append() e enumerate().</w:t>
      </w:r>
    </w:p>
    <w:p>
      <w:r>
        <w:t>Fluxo: telamenu.py → sistema.py → lista servicos</w:t>
      </w:r>
    </w:p>
    <w:p>
      <w:r>
        <w:t>Execute e teste: Cadastre três serviços; escolha 2 e confira os três.</w:t>
      </w:r>
    </w:p>
    <w:p>
      <w:pPr>
        <w:pStyle w:val="Heading2"/>
      </w:pPr>
      <w:r>
        <w:t>Passo 2 — Etapa 2 — Escolher serviço</w:t>
      </w:r>
    </w:p>
    <w:p>
      <w:r>
        <w:t>O que fazer: Na opção 3, listar os serviços e pedir o número desejado.</w:t>
      </w:r>
    </w:p>
    <w:p>
      <w:r>
        <w:t>Fluxo: telamenu.py → sistema.py → lista servicos</w:t>
      </w:r>
    </w:p>
    <w:p>
      <w:r>
        <w:t>Execute e teste: Escolha o segundo serviço e confirme o agendamento.</w:t>
      </w:r>
    </w:p>
    <w:p>
      <w:pPr>
        <w:pStyle w:val="Heading2"/>
      </w:pPr>
      <w:r>
        <w:t>Passo 3 — Etapa 3 — Vários agendamentos</w:t>
      </w:r>
    </w:p>
    <w:p>
      <w:r>
        <w:t>O que fazer: Criar agendamentos = []; adicionar objetos com append(); percorrer na opção 4.</w:t>
      </w:r>
    </w:p>
    <w:p>
      <w:r>
        <w:t>Fluxo: telamenu.py → sistema.py → classagendamento.py</w:t>
      </w:r>
    </w:p>
    <w:p>
      <w:r>
        <w:t>Execute e teste: Agende três clientes em horários diferentes e consulte a lista.</w:t>
      </w:r>
    </w:p>
    <w:p>
      <w:pPr>
        <w:pStyle w:val="Heading2"/>
      </w:pPr>
      <w:r>
        <w:t>Passo 4 — Etapa 4 — Cancelar</w:t>
      </w:r>
    </w:p>
    <w:p>
      <w:r>
        <w:t>O que fazer: Adicionar Case 6; criar cancelar_agendamento() e usar pop().</w:t>
      </w:r>
    </w:p>
    <w:p>
      <w:r>
        <w:t>Fluxo: telamenu.py → sistema.py → lista agendamentos</w:t>
      </w:r>
    </w:p>
    <w:p>
      <w:r>
        <w:t>Execute e teste: Cancele o segundo agendamento e confirme que restaram dois.</w:t>
      </w:r>
    </w:p>
    <w:p>
      <w:pPr>
        <w:pStyle w:val="Heading2"/>
      </w:pPr>
      <w:r>
        <w:t>Passo 5 — Etapa 5 — Conflito de horário</w:t>
      </w:r>
    </w:p>
    <w:p>
      <w:r>
        <w:t>O que fazer: Antes de agendar, verificar se já existe atendimento na mesma data e horário.</w:t>
      </w:r>
    </w:p>
    <w:p>
      <w:r>
        <w:t>Fluxo: telamenu.py → sistema.py → verificação de agendamentos</w:t>
      </w:r>
    </w:p>
    <w:p>
      <w:r>
        <w:t>Execute e teste: Cadastre dois serviços no mesmo horário; agende um e tente agendar o outro.</w:t>
      </w:r>
    </w:p>
    <w:p>
      <w:pPr>
        <w:pStyle w:val="Heading1"/>
      </w:pPr>
      <w:r>
        <w:t>Códigos completos — copiar nos arquivos indicados</w:t>
      </w:r>
    </w:p>
    <w:p>
      <w:r>
        <w:t>Os blocos abaixo apresentam o estado FINAL desta versão. Durante a aula, implemente gradualmente conforme os passos anteriores.</w:t>
      </w:r>
    </w:p>
    <w:p>
      <w:pPr>
        <w:pStyle w:val="Heading2"/>
      </w:pPr>
      <w:r>
        <w:t>classservico.py</w:t>
      </w:r>
    </w:p>
    <w:p>
      <w:r>
        <w:t>Explicação: Define o objeto Serviço com nome, valor, data e horário.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Servico: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self.nome = nome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self.valor = valor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self.data = data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self.horario = horario</w:t>
      </w:r>
    </w:p>
    <w:p>
      <w:pPr>
        <w:pStyle w:val="Heading2"/>
      </w:pPr>
      <w:r>
        <w:t>classagendamento.py</w:t>
      </w:r>
    </w:p>
    <w:p>
      <w:r>
        <w:t>Explicação: Define o objeto Agendamento e seu método de exibição para as versões em memória.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Agendamento: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cliente, 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self.cliente = cliente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self.servico =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exibir(self):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print("Cliente:", self.cliente)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print("Serviço:", self.servico.nome)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print("Valor: R$", f"{self.servico.valor:.2f}")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print("Data:", self.servico.data)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print("Horário:", self.servico.horario)</w:t>
      </w:r>
    </w:p>
    <w:p>
      <w:pPr>
        <w:pStyle w:val="Heading2"/>
      </w:pPr>
      <w:r>
        <w:t>sistema.py</w:t>
      </w:r>
    </w:p>
    <w:p>
      <w:r>
        <w:t>Explicação: Centraliza as regras do sistema, separando a interface das operações. Na versão 3 usa SQLite; na versão 4 recebe dados da interface e sinaliza erros.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classservico import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classagendamento import Agendamento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datetime import datetime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servicos = []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agendamentos = []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data_hora_validas(data,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datetime.strptime(data + " " + horario, "%d/%m/%Y %H:%M")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True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False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cadastrar_servico():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nome = input("Nome do serviço: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valor = float(input("Valor: R$ ").replace(",", "."))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 inválido.")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data = input("Data (DD/MM/AAAA):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horario = input("Horário (HH:MM):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nome or valor &lt; 0 or not data_hora_validas(data,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print("Dados inválidos.")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servicos.append(Servico(nome, valor, data, horario))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print("Serviço cadastrado!")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servicos: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serviço cadastrado.")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numero, item in enumerate(servicos, start=1):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print(f"{numero} - {item.nome} | R$ {item.valor:.2f} | {item.data} {item.horario}")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agendar_servico():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servicos: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print("Cadastre um serviço primeiro.")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listar_servico()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numero = int(input("Número do serviço: 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print("Informe um número.")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1 &lt;= numero &lt;= len(servicos):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 inexistente.")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escolhido = servicos[numero - 1]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any(a.servico.data == escolhido.data and a.servico.horario == escolhido.horario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for a in agendamentos):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 já ocupado. Escolha outro serviço/horário.")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cliente = input("Nome do cliente: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cliente: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print("Nome obrigatório.")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agendamentos.append(Agendamento(cliente, escolhido))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print("Agendamento realizado!")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agendamentos: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agendamento.")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numero, item in enumerate(agendamentos, start=1):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print(f"\nAgendamento {numero}")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item.exibir()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agendamentos: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agendamento para cancelar.")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listar_agendamento()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numero = int(input("Número do agendamento para cancelar: 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print("Informe um número.")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1 &lt;= numero &lt;= len(agendamentos):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print("Agendamento inexistente.")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agendamentos.pop(numero - 1)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print("Agendamento cancelado!")</w:t>
      </w:r>
    </w:p>
    <w:p>
      <w:pPr>
        <w:pStyle w:val="Heading2"/>
      </w:pPr>
      <w:r>
        <w:t>telamenu.py</w:t>
      </w:r>
    </w:p>
    <w:p>
      <w:r>
        <w:t>Explicação: Arquivo inicial: recebe ações do usuário. Nas versões de terminal, o match chama funções do sistema; na versão gráfica, os botões executam callbacks.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sistema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while True: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print("\n--- SALÃO DE BELEZA ---")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print("1 - Cadastrar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print("2 - Listar serviços")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print("3 - Agendar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print("4 - Ver agendamentos")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print("5 - Sair")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print("6 - Cancelar agendamento")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opcao = input("Escolha uma opção: 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match opcao: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"1": sistema.cadastrar_servico()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"2": sistema.listar_servico()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"3": sistema.agendar_servico()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"4": sistema.listar_agendamento()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"5":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print("Encerrando sistema...")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"6": sistema.cancelar_agendamento()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_: print("Opção inválida!")</w:t>
      </w:r>
    </w:p>
    <w:p>
      <w:pPr>
        <w:pStyle w:val="Heading1"/>
      </w:pPr>
      <w:r>
        <w:t>Teste final da versão</w:t>
      </w:r>
    </w:p>
    <w:p>
      <w:r>
        <w:t>Cadastre três serviços (dois no mesmo horário e um em horário diferente); liste todos; agende um; tente agendar o outro no mesmo horário (deve bloquear); agende o terceiro; liste e cancele um pelo número.</w:t>
      </w:r>
    </w:p>
    <w:p>
      <w:r>
        <w:t>Observação: nesta S.A., data e horário pertencem ao serviço cadastrado. O sistema permite apenas um agendamento por data/horário no salão inteiro. Para horários independentes por profissional, será necessária uma evolução adicional.</w:t>
      </w:r>
    </w:p>
    <w:p>
      <w:r>
        <w:t>Ambiente: Python 3.10+; SQLite e Tkinter são bibliotecas padrão em instalações comuns de Python. Tkinter requer ambiente gráfico.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20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