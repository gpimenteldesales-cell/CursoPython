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VERSÃO 4 — Interface gráfica Tkinter</w:t>
      </w:r>
    </w:p>
    <w:p>
      <w:r>
        <w:t>Sistema de Agendamento para Salão de Beleza | Implementação completa</w:t>
      </w:r>
    </w:p>
    <w:p>
      <w:pPr>
        <w:pStyle w:val="Heading1"/>
      </w:pPr>
      <w:r>
        <w:t>Objetivo e resultado</w:t>
      </w:r>
    </w:p>
    <w:p>
      <w:r>
        <w:t>Aprendizagem: Janelas, eventos, formulários e tabelas. Resultado: Aplicação desktop integrada ao SQLite.</w:t>
      </w:r>
    </w:p>
    <w:p>
      <w:r>
        <w:t>Esta versão deve ser desenvolvida em pasta própria. Copie os arquivos da versão anterior quando aplicável e substitua pelos códigos finais apresentados aqui.</w:t>
      </w:r>
    </w:p>
    <w:p>
      <w:pPr>
        <w:pStyle w:val="Heading1"/>
      </w:pPr>
      <w:r>
        <w:t>Estrutura de arquivos</w:t>
      </w:r>
    </w:p>
    <w:p>
      <w:r>
        <w:t>• classservico.py</w:t>
      </w:r>
    </w:p>
    <w:p>
      <w:r>
        <w:t>• classagendamento.py</w:t>
      </w:r>
    </w:p>
    <w:p>
      <w:r>
        <w:t>• banco.py</w:t>
      </w:r>
    </w:p>
    <w:p>
      <w:r>
        <w:t>• sistema.py</w:t>
      </w:r>
    </w:p>
    <w:p>
      <w:r>
        <w:t>• telamenu.py</w:t>
      </w:r>
    </w:p>
    <w:p>
      <w:r>
        <w:t>• salao.db (gerado automaticamente na execução)</w:t>
      </w:r>
    </w:p>
    <w:p>
      <w:pPr>
        <w:pStyle w:val="Heading1"/>
      </w:pPr>
      <w:r>
        <w:t>Construção passo a passo</w:t>
      </w:r>
    </w:p>
    <w:p>
      <w:pPr>
        <w:pStyle w:val="Heading2"/>
      </w:pPr>
      <w:r>
        <w:t>Passo 1 — Etapa 1 — Janela principal</w:t>
      </w:r>
    </w:p>
    <w:p>
      <w:r>
        <w:t>O que fazer: Substituir o menu textual de telamenu.py por Tk(), Notebook e abas.</w:t>
      </w:r>
    </w:p>
    <w:p>
      <w:r>
        <w:t>Fluxo: telamenu.py → tkinter</w:t>
      </w:r>
    </w:p>
    <w:p>
      <w:r>
        <w:t>Execute e teste: Execute python telamenu.py; confirme que a janela abre.</w:t>
      </w:r>
    </w:p>
    <w:p>
      <w:pPr>
        <w:pStyle w:val="Heading2"/>
      </w:pPr>
      <w:r>
        <w:t>Passo 2 — Etapa 2 — Formulário de serviço</w:t>
      </w:r>
    </w:p>
    <w:p>
      <w:r>
        <w:t>O que fazer: Criar Label, Entry e botão Salvar; chamar sistema.cadastrar_servico().</w:t>
      </w:r>
    </w:p>
    <w:p>
      <w:r>
        <w:t>Fluxo: Tkinter → sistema.py → banco.py</w:t>
      </w:r>
    </w:p>
    <w:p>
      <w:r>
        <w:t>Execute e teste: Cadastre um serviço pela interface e veja na aba Serviços.</w:t>
      </w:r>
    </w:p>
    <w:p>
      <w:pPr>
        <w:pStyle w:val="Heading2"/>
      </w:pPr>
      <w:r>
        <w:t>Passo 3 — Etapa 3 — Lista de serviços</w:t>
      </w:r>
    </w:p>
    <w:p>
      <w:r>
        <w:t>O que fazer: Criar Treeview e botão Atualizar; preencher com SELECT.</w:t>
      </w:r>
    </w:p>
    <w:p>
      <w:r>
        <w:t>Fluxo: Tkinter → sistema.listar_servicos()</w:t>
      </w:r>
    </w:p>
    <w:p>
      <w:r>
        <w:t>Execute e teste: Confira os serviços gravados anteriormente.</w:t>
      </w:r>
    </w:p>
    <w:p>
      <w:pPr>
        <w:pStyle w:val="Heading2"/>
      </w:pPr>
      <w:r>
        <w:t>Passo 4 — Etapa 4 — Agendamento</w:t>
      </w:r>
    </w:p>
    <w:p>
      <w:r>
        <w:t>O que fazer: Criar campo de cliente, Combobox e botão Confirmar.</w:t>
      </w:r>
    </w:p>
    <w:p>
      <w:r>
        <w:t>Fluxo: Tkinter → sistema.agendar_servico() → banco.py</w:t>
      </w:r>
    </w:p>
    <w:p>
      <w:r>
        <w:t>Execute e teste: Agende Maria; tente duplicar o horário e confira o aviso.</w:t>
      </w:r>
    </w:p>
    <w:p>
      <w:pPr>
        <w:pStyle w:val="Heading2"/>
      </w:pPr>
      <w:r>
        <w:t>Passo 5 — Etapa 5 — Consultar, cancelar e sair</w:t>
      </w:r>
    </w:p>
    <w:p>
      <w:r>
        <w:t>O que fazer: Criar tabela de agendamentos, botão Cancelar e botão Sair.</w:t>
      </w:r>
    </w:p>
    <w:p>
      <w:r>
        <w:t>Fluxo: Tkinter → sistema.cancelar_agendamento() → banco.py</w:t>
      </w:r>
    </w:p>
    <w:p>
      <w:r>
        <w:t>Execute e teste: Cancele um agendamento, feche e reabra para verificar persistência.</w:t>
      </w:r>
    </w:p>
    <w:p>
      <w:pPr>
        <w:pStyle w:val="Heading1"/>
      </w:pPr>
      <w:r>
        <w:t>Códigos completos — copiar nos arquivos indicados</w:t>
      </w:r>
    </w:p>
    <w:p>
      <w:r>
        <w:t>Os blocos abaixo apresentam o estado FINAL desta versão. Durante a aula, implemente gradualmente conforme os passos anteriores.</w:t>
      </w:r>
    </w:p>
    <w:p>
      <w:pPr>
        <w:pStyle w:val="Heading2"/>
      </w:pPr>
      <w:r>
        <w:t>classservico.py</w:t>
      </w:r>
    </w:p>
    <w:p>
      <w:r>
        <w:t>Explicação: Define o objeto Serviço com nome, valor, data e horário.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class Servico: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__init__(self, nome, valor, 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self.nome = nome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self.valor = valor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self.data = data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self.horario = horario</w:t>
      </w:r>
    </w:p>
    <w:p>
      <w:pPr>
        <w:pStyle w:val="Heading2"/>
      </w:pPr>
      <w:r>
        <w:t>classagendamento.py</w:t>
      </w:r>
    </w:p>
    <w:p>
      <w:r>
        <w:t>Explicação: Define o objeto Agendamento e seu método de exibição para as versões em memória.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class Agendamento: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__init__(self, cliente, 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self.cliente = cliente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self.servico = 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exibir(self):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print("Cliente:", self.cliente)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print("Serviço:", self.servico.nome)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print("Valor: R$", f"{self.servico.valor:.2f}")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print("Data:", self.servico.data)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print("Horário:", self.servico.horario)</w:t>
      </w:r>
    </w:p>
    <w:p>
      <w:pPr>
        <w:pStyle w:val="Heading2"/>
      </w:pPr>
      <w:r>
        <w:t>banco.py</w:t>
      </w:r>
    </w:p>
    <w:p>
      <w:r>
        <w:t>Explicação: Cuida da conexão, criação das tabelas, consultas, inserções e exclusões com parâmetros SQL.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sqlite3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pathlib import Path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ARQUIVO = Path(__file__).with_name("salao.db")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conectar():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conexao = sqlite3.connect(ARQUIVO)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conexao.execute("PRAGMA foreign_keys = ON")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conexao.row_factory = sqlite3.Row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return conexao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inicializar():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conexao.execute("""CREATE TABLE IF NOT EXISTS servico (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id_servico INTEGER PRIMARY KEY AUTOINCREMENT,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nome TEXT NOT NULL,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valor REAL NOT NULL CHECK(valor &gt;= 0),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data TEXT NOT NULL,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horario TEXT NOT NULL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)""")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conexao.execute("""CREATE TABLE IF NOT EXISTS agendamento (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id_agendamento INTEGER PRIMARY KEY AUTOINCREMENT,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cliente TEXT NOT NULL,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id_servico INTEGER NOT NULL,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FOREIGN KEY(id_servico) REFERENCES servico(id_servico)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)""")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inserir_servico(nome, valor, 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conexao.execute(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"INSERT INTO servico(nome, valor, data, horario) VALUES (?, ?, ?, ?)",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(nome, valor, data, horario))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listar_servicos():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conexao.execute("SELECT * FROM servico ORDER BY id_servico").fetchall()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buscar_servico(id_servico):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conexao.execute("SELECT * FROM servico WHERE id_servico=?", (id_servico,)).fetchone()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horario_ocupado(data,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conexao.execute("""SELECT 1 FROM agendamento 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JOIN servico s ON s.id_servico=a.id_servico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WHERE s.data=? AND s.horario=? LIMIT 1""", (data, horario)).fetchone() is not None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inserir_agendamento(cliente, id_servico):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conexao.execute("INSERT INTO agendamento(cliente,id_servico) VALUES (?,?)",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            (cliente, id_servico))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listar_agendamentos():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conexao.execute("""SELECT a.id_agendamento, a.cliente,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s.nome, s.valor, s.data, s.horario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FROM agendamento a JOIN servico s ON s.id_servico=a.id_servico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ORDER BY a.id_agendamento""").fetchall()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cancelar_agendamento(id_agendamento):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cursor = conexao.execute("DELETE FROM agendamento WHERE id_agendamento=?",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                     (id_agendamento,))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cursor.rowcount &gt; 0</w:t>
      </w:r>
    </w:p>
    <w:p>
      <w:pPr>
        <w:pStyle w:val="Heading2"/>
      </w:pPr>
      <w:r>
        <w:t>sistema.py</w:t>
      </w:r>
    </w:p>
    <w:p>
      <w:r>
        <w:t>Explicação: Centraliza as regras do sistema, separando a interface das operações. Na versão 3 usa SQLite; na versão 4 recebe dados da interface e sinaliza erros.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datetime import datetime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banco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cadastrar_servico(nome, valor_texto, 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nome, data, horario = nome.strip(), data.strip(), horario.strip()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valor = float(valor_texto.replace(",", "."))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raise ValueError("Informe um valor numérico.")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datetime.strptime(data + " " + horario, "%d/%m/%Y %H:%M")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raise ValueError("Use data DD/MM/AAAA e horário HH:MM válidos.")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nome or valor &lt; 0: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raise ValueError("Informe nome e valor não negativo.")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banco.inserir_servico(nome, valor, data, horario)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listar_servicos():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return banco.listar_servicos()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agendar_servico(cliente, id_servico):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cliente = cliente.strip()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cliente: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raise ValueError("Informe o nome do cliente.")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servico = banco.buscar_servico(id_servico)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servico is None: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raise ValueError("Serviço inexistente.")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banco.horario_ocupado(servico['data'], servico['horario']):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raise ValueError("Horário já ocupado.")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banco.inserir_agendamento(cliente, id_servico)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listar_agendamentos():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return banco.listar_agendamentos()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cancelar_agendamento(id_agendamento):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banco.cancelar_agendamento(id_agendamento):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raise ValueError("Agendamento não encontrado.")</w:t>
      </w:r>
    </w:p>
    <w:p>
      <w:pPr>
        <w:pStyle w:val="Heading2"/>
      </w:pPr>
      <w:r>
        <w:t>telamenu.py</w:t>
      </w:r>
    </w:p>
    <w:p>
      <w:r>
        <w:t>Explicação: Arquivo inicial: recebe ações do usuário. Nas versões de terminal, o match chama funções do sistema; na versão gráfica, os botões executam callbacks.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tkinter as tk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tkinter import ttk, messagebox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banco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sistema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banco.inicializar()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janela = tk.Tk()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janela.title("Agendamento - Salão de Beleza")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janela.geometry("800x530")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abas = ttk.Notebook(janela)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abas.pack(fill="both", expand=True, padx=12, pady=12)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aba_cadastro = ttk.Frame(abas, padding=15)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aba_servicos = ttk.Frame(abas, padding=15)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aba_agendar = ttk.Frame(abas, padding=15)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aba_agendamentos = ttk.Frame(abas, padding=15)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abas.add(aba_cadastro, text="Cadastrar serviço")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abas.add(aba_servicos, text="Serviços")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abas.add(aba_agendar, text="Agendar")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abas.add(aba_agendamentos, text="Agendamentos")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campo(pai, rotulo, linha):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ttk.Label(pai, text=rotulo).grid(row=linha, column=0, sticky="w", pady=6)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entrada = ttk.Entry(pai, width=32)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entrada.grid(row=linha, column=1, sticky="w", padx=8, pady=6)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return entrada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nome = campo(aba_cadastro, "Nome do serviço", 0)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valor = campo(aba_cadastro, "Valor (R$)", 1)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data = campo(aba_cadastro, "Data (DD/MM/AAAA)", 2)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horario = campo(aba_cadastro, "Horário (HH:MM)", 3)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tabela(pai, colunas):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grade = ttk.Treeview(pai, columns=colunas, show="headings", height=13)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coluna in colunas: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grade.heading(coluna, text=coluna.capitalize())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grade.column(coluna, width=120, anchor="center")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grade.pack(fill="both", expand=True, pady=8)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return grade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lista_servicos = tabela(aba_servicos, ("id", "nome", "valor", "data", "horario"))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lista_agendamentos = tabela(aba_agendamentos, ("id", "cliente", "serviço", "valor", "data", "horário"))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atualizar_servicos():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item in lista_servicos.get_children():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lista_servicos.delete(item)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opcoes = []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s in sistema.listar_servicos():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lista_servicos.insert("", "end", values=(s['id_servico'], s['nome'],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f"{s['valor']:.2f}", s['data'], s['horario']))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opcoes.append(f"{s['id_servico']} - {s['nome']} ({s['data']} {s['horario']})")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escolha_servico['values'] = opcoes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escolha_servico.get() not in opcoes: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escolha_servico.set("")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atualizar_agendamentos():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item in lista_agendamentos.get_children():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lista_agendamentos.delete(item)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a in sistema.listar_agendamentos():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lista_agendamentos.insert("", "end", values=(a['id_agendamento'],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a['cliente'], a['nome'], f"{a['valor']:.2f}", a['data'], a['horario']))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salvar_servico():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sistema.cadastrar_servico(nome.get(), valor.get(), data.get(), horario.get())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messagebox.showinfo("Sucesso", "Serviço cadastrado!")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for entrada in (nome, valor, 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entrada.delete(0, tk.END)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atualizar_servicos()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 as erro: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messagebox.showerror("Dados inválidos", str(erro))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ttk.Button(aba_cadastro, text="Salvar serviço", command=salvar_servico).grid(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row=4, column=1, sticky="w", pady=12)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ttk.Button(aba_servicos, text="Atualizar", command=atualizar_servicos).pack()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ttk.Label(aba_agendar, text="Cliente").pack(anchor="w")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cliente = ttk.Entry(aba_agendar, width=40)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cliente.pack(anchor="w", pady=6)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ttk.Label(aba_agendar, text="Selecione um serviço").pack(anchor="w")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escolha_servico = ttk.Combobox(aba_agendar, state="readonly", width=55)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escolha_servico.pack(anchor="w", pady=6)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salvar_agendamento():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if not escolha_servico.get():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raise ValueError("Selecione um serviço.")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id_servico = int(escolha_servico.get().split(" - ", 1)[0])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sistema.agendar_servico(cliente.get(), id_servico)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messagebox.showinfo("Sucesso", "Agendamento realizado!")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cliente.delete(0, tk.END)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atualizar_agendamentos()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 as erro: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messagebox.showerror("Atenção", str(erro))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ttk.Button(aba_agendar, text="Confirmar agendamento", command=salvar_agendamento).pack(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anchor="w", pady=12)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cancelar_selecionado():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selecionados = lista_agendamentos.selection()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selecionados: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messagebox.showwarning("Atenção", "Selecione um agendamento na tabela.")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identificador = int(lista_agendamentos.item(selecionados[0], "values")[0])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messagebox.askyesno("Confirmar", "Cancelar o agendamento selecionado?"):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sistema.cancelar_agendamento(identificador)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atualizar_agendamentos()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messagebox.showinfo("Sucesso", "Agendamento cancelado!")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 as erro: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messagebox.showerror("Erro", str(erro))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ttk.Button(aba_agendamentos, text="Atualizar", command=atualizar_agendamentos).pack(side="left", padx=6)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ttk.Button(aba_agendamentos, text="Cancelar selecionado", command=cancelar_selecionado).pack(side="left", padx=6)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ttk.Button(janela, text="Sair", command=janela.destroy).pack(pady=4)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atualizar_servicos()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atualizar_agendamentos()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janela.mainloop()</w:t>
      </w:r>
    </w:p>
    <w:p>
      <w:pPr>
        <w:pStyle w:val="Heading1"/>
      </w:pPr>
      <w:r>
        <w:t>Teste final da versão</w:t>
      </w:r>
    </w:p>
    <w:p>
      <w:r>
        <w:t>Execute python telamenu.py; cadastre serviço, consulte a aba Serviços, agende, veja a aba Agendamentos, tente horário duplicado, cancele e reabra a janela. Os dados devem permanecer.</w:t>
      </w:r>
    </w:p>
    <w:p>
      <w:r>
        <w:t>Observação: nesta S.A., data e horário pertencem ao serviço cadastrado. O sistema permite apenas um agendamento por data/horário no salão inteiro. Para horários independentes por profissional, será necessária uma evolução adicional.</w:t>
      </w:r>
    </w:p>
    <w:p>
      <w:r>
        <w:t>Ambiente: Python 3.10+; SQLite e Tkinter são bibliotecas padrão em instalações comuns de Python. Tkinter requer ambiente gráfico.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20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20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203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